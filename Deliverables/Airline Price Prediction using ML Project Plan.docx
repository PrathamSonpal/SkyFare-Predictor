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80AF0" w14:textId="77777777" w:rsidR="00AD5064" w:rsidRPr="00AD5064" w:rsidRDefault="00000000">
      <w:pPr>
        <w:jc w:val="center"/>
        <w:rPr>
          <w:b/>
          <w:color w:val="003366"/>
          <w:sz w:val="72"/>
          <w:szCs w:val="72"/>
        </w:rPr>
      </w:pPr>
      <w:r w:rsidRPr="00AD5064">
        <w:rPr>
          <w:b/>
          <w:color w:val="003366"/>
          <w:sz w:val="72"/>
          <w:szCs w:val="72"/>
        </w:rPr>
        <w:t xml:space="preserve">Action Plan: </w:t>
      </w:r>
    </w:p>
    <w:p w14:paraId="68BC2544" w14:textId="087868C5" w:rsidR="0033273F" w:rsidRDefault="00000000">
      <w:pPr>
        <w:jc w:val="center"/>
      </w:pPr>
      <w:proofErr w:type="spellStart"/>
      <w:r w:rsidRPr="00AD5064">
        <w:rPr>
          <w:b/>
          <w:color w:val="003366"/>
          <w:sz w:val="72"/>
          <w:szCs w:val="72"/>
        </w:rPr>
        <w:t>SkyFare</w:t>
      </w:r>
      <w:proofErr w:type="spellEnd"/>
      <w:r w:rsidRPr="00AD5064">
        <w:rPr>
          <w:b/>
          <w:color w:val="003366"/>
          <w:sz w:val="72"/>
          <w:szCs w:val="72"/>
        </w:rPr>
        <w:t xml:space="preserve"> Predictor</w:t>
      </w:r>
    </w:p>
    <w:p w14:paraId="14EE88CF" w14:textId="77777777" w:rsidR="0033273F" w:rsidRDefault="0033273F"/>
    <w:p w14:paraId="4C40BD14" w14:textId="77777777" w:rsidR="00AD5064" w:rsidRPr="00AD5064" w:rsidRDefault="00AD5064" w:rsidP="00AD5064">
      <w:pPr>
        <w:jc w:val="center"/>
        <w:rPr>
          <w:rFonts w:asciiTheme="majorHAnsi" w:hAnsiTheme="majorHAnsi" w:cstheme="majorHAnsi"/>
        </w:rPr>
      </w:pPr>
      <w:r w:rsidRPr="00AD5064">
        <w:rPr>
          <w:rFonts w:asciiTheme="majorHAnsi" w:hAnsiTheme="majorHAnsi" w:cstheme="majorHAnsi"/>
          <w:b/>
          <w:sz w:val="48"/>
          <w:szCs w:val="48"/>
        </w:rPr>
        <w:t xml:space="preserve">Author: Pratham </w:t>
      </w:r>
      <w:proofErr w:type="spellStart"/>
      <w:r w:rsidRPr="00AD5064">
        <w:rPr>
          <w:rFonts w:asciiTheme="majorHAnsi" w:hAnsiTheme="majorHAnsi" w:cstheme="majorHAnsi"/>
          <w:b/>
          <w:sz w:val="48"/>
          <w:szCs w:val="48"/>
        </w:rPr>
        <w:t>Sonpal</w:t>
      </w:r>
      <w:proofErr w:type="spellEnd"/>
    </w:p>
    <w:p w14:paraId="6AA27CEF" w14:textId="77777777" w:rsidR="00AD5064" w:rsidRPr="00AD5064" w:rsidRDefault="00AD5064" w:rsidP="00AD5064">
      <w:pPr>
        <w:jc w:val="center"/>
        <w:rPr>
          <w:rFonts w:asciiTheme="majorHAnsi" w:hAnsiTheme="majorHAnsi" w:cstheme="majorHAnsi"/>
          <w:sz w:val="32"/>
          <w:szCs w:val="32"/>
        </w:rPr>
      </w:pPr>
      <w:r w:rsidRPr="00AD5064">
        <w:rPr>
          <w:rFonts w:asciiTheme="majorHAnsi" w:hAnsiTheme="majorHAnsi" w:cstheme="majorHAnsi"/>
          <w:sz w:val="32"/>
          <w:szCs w:val="32"/>
        </w:rPr>
        <w:t>Subject: Airline Ticket Price Prediction using Machine Learning</w:t>
      </w:r>
      <w:r w:rsidRPr="00AD5064">
        <w:rPr>
          <w:rFonts w:asciiTheme="majorHAnsi" w:hAnsiTheme="majorHAnsi" w:cstheme="majorHAnsi"/>
          <w:sz w:val="32"/>
          <w:szCs w:val="32"/>
        </w:rPr>
        <w:br/>
      </w:r>
    </w:p>
    <w:p w14:paraId="769FC067" w14:textId="77777777" w:rsidR="00AD5064" w:rsidRPr="00AD5064" w:rsidRDefault="00AD5064" w:rsidP="00AD5064">
      <w:pPr>
        <w:rPr>
          <w:rFonts w:asciiTheme="majorHAnsi" w:hAnsiTheme="majorHAnsi" w:cstheme="majorHAnsi"/>
        </w:rPr>
      </w:pPr>
    </w:p>
    <w:p w14:paraId="69A5189D" w14:textId="095F5062" w:rsidR="00AD5064" w:rsidRPr="00AD5064" w:rsidRDefault="00AD5064" w:rsidP="00AD5064">
      <w:pPr>
        <w:pStyle w:val="Footer"/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AD5064">
        <w:rPr>
          <w:rFonts w:asciiTheme="majorHAnsi" w:hAnsiTheme="majorHAnsi" w:cstheme="majorHAnsi"/>
          <w:b/>
          <w:bCs/>
          <w:sz w:val="28"/>
          <w:szCs w:val="28"/>
        </w:rPr>
        <w:t>Github</w:t>
      </w:r>
      <w:proofErr w:type="spellEnd"/>
      <w:r w:rsidRPr="00AD5064">
        <w:rPr>
          <w:rFonts w:asciiTheme="majorHAnsi" w:hAnsiTheme="majorHAnsi" w:cstheme="majorHAnsi"/>
          <w:b/>
          <w:bCs/>
          <w:sz w:val="28"/>
          <w:szCs w:val="28"/>
        </w:rPr>
        <w:tab/>
        <w:t xml:space="preserve">    </w:t>
      </w:r>
      <w:proofErr w:type="gramStart"/>
      <w:r w:rsidRPr="00AD5064">
        <w:rPr>
          <w:rFonts w:asciiTheme="majorHAnsi" w:hAnsiTheme="majorHAnsi" w:cstheme="majorHAnsi"/>
          <w:b/>
          <w:bCs/>
          <w:sz w:val="28"/>
          <w:szCs w:val="28"/>
        </w:rPr>
        <w:t xml:space="preserve">  :</w:t>
      </w:r>
      <w:proofErr w:type="gramEnd"/>
      <w:r w:rsidRPr="00AD5064">
        <w:rPr>
          <w:rFonts w:asciiTheme="majorHAnsi" w:hAnsiTheme="majorHAnsi" w:cstheme="majorHAnsi"/>
          <w:b/>
          <w:bCs/>
          <w:sz w:val="28"/>
          <w:szCs w:val="28"/>
        </w:rPr>
        <w:t xml:space="preserve">       </w:t>
      </w:r>
      <w:hyperlink r:id="rId6" w:history="1">
        <w:r w:rsidRPr="00AD5064">
          <w:rPr>
            <w:rStyle w:val="Hyperlink"/>
            <w:rFonts w:asciiTheme="majorHAnsi" w:hAnsiTheme="majorHAnsi" w:cstheme="majorHAnsi"/>
            <w:b/>
            <w:bCs/>
            <w:sz w:val="28"/>
            <w:szCs w:val="28"/>
          </w:rPr>
          <w:t>https://github.com/PrathamSonpal/SkyFare-Predictor</w:t>
        </w:r>
      </w:hyperlink>
    </w:p>
    <w:p w14:paraId="6F21B1DB" w14:textId="32E9D340" w:rsidR="00AD5064" w:rsidRDefault="00AD5064" w:rsidP="00AD5064">
      <w:pPr>
        <w:pStyle w:val="Footer"/>
      </w:pPr>
      <w:proofErr w:type="spellStart"/>
      <w:r w:rsidRPr="00AD5064">
        <w:rPr>
          <w:rFonts w:asciiTheme="majorHAnsi" w:hAnsiTheme="majorHAnsi" w:cstheme="majorHAnsi"/>
          <w:b/>
          <w:bCs/>
          <w:sz w:val="28"/>
          <w:szCs w:val="28"/>
        </w:rPr>
        <w:t>Streamlit</w:t>
      </w:r>
      <w:proofErr w:type="spellEnd"/>
      <w:r w:rsidRPr="00AD5064">
        <w:rPr>
          <w:rFonts w:asciiTheme="majorHAnsi" w:hAnsiTheme="majorHAnsi" w:cstheme="majorHAnsi"/>
          <w:b/>
          <w:bCs/>
          <w:sz w:val="28"/>
          <w:szCs w:val="28"/>
        </w:rPr>
        <w:t xml:space="preserve">    </w:t>
      </w:r>
      <w:proofErr w:type="gramStart"/>
      <w:r w:rsidRPr="00AD5064">
        <w:rPr>
          <w:rFonts w:asciiTheme="majorHAnsi" w:hAnsiTheme="majorHAnsi" w:cstheme="majorHAnsi"/>
          <w:b/>
          <w:bCs/>
          <w:sz w:val="28"/>
          <w:szCs w:val="28"/>
        </w:rPr>
        <w:t xml:space="preserve">  :</w:t>
      </w:r>
      <w:proofErr w:type="gramEnd"/>
      <w:r w:rsidRPr="00AD5064">
        <w:rPr>
          <w:rFonts w:asciiTheme="majorHAnsi" w:hAnsiTheme="majorHAnsi" w:cstheme="majorHAnsi"/>
          <w:b/>
          <w:bCs/>
          <w:sz w:val="28"/>
          <w:szCs w:val="28"/>
        </w:rPr>
        <w:t xml:space="preserve">       </w:t>
      </w:r>
      <w:hyperlink r:id="rId7" w:history="1">
        <w:r w:rsidRPr="00AD5064">
          <w:rPr>
            <w:rStyle w:val="Hyperlink"/>
            <w:rFonts w:asciiTheme="majorHAnsi" w:hAnsiTheme="majorHAnsi" w:cstheme="majorHAnsi"/>
            <w:b/>
            <w:bCs/>
            <w:sz w:val="28"/>
            <w:szCs w:val="28"/>
          </w:rPr>
          <w:t>https://skyfare-predictor.streamlit.app</w:t>
        </w:r>
      </w:hyperlink>
      <w:r>
        <w:t xml:space="preserve"> </w:t>
      </w:r>
    </w:p>
    <w:p w14:paraId="1B414B13" w14:textId="77777777" w:rsidR="00AD5064" w:rsidRDefault="00AD5064">
      <w:pPr>
        <w:pStyle w:val="Heading1"/>
        <w:rPr>
          <w:color w:val="003366"/>
        </w:rPr>
      </w:pPr>
    </w:p>
    <w:p w14:paraId="4B3EBFDA" w14:textId="77777777" w:rsidR="00AD5064" w:rsidRDefault="00AD5064" w:rsidP="00AD5064"/>
    <w:p w14:paraId="2323E3E3" w14:textId="77777777" w:rsidR="00AD5064" w:rsidRDefault="00AD5064" w:rsidP="00AD5064"/>
    <w:p w14:paraId="5D70C136" w14:textId="77777777" w:rsidR="00AD5064" w:rsidRDefault="00AD5064" w:rsidP="00AD5064"/>
    <w:p w14:paraId="2C4D2498" w14:textId="77777777" w:rsidR="00AD5064" w:rsidRDefault="00AD5064" w:rsidP="00AD5064"/>
    <w:p w14:paraId="57D28037" w14:textId="77777777" w:rsidR="00AD5064" w:rsidRDefault="00AD5064" w:rsidP="00AD5064"/>
    <w:p w14:paraId="740856CA" w14:textId="77777777" w:rsidR="00AD5064" w:rsidRDefault="00AD5064" w:rsidP="00AD5064"/>
    <w:p w14:paraId="500F1B3D" w14:textId="77777777" w:rsidR="00AD5064" w:rsidRDefault="00AD5064" w:rsidP="00AD5064"/>
    <w:p w14:paraId="5ED6BBAB" w14:textId="77777777" w:rsidR="00AD5064" w:rsidRDefault="00AD5064" w:rsidP="00AD5064"/>
    <w:p w14:paraId="34D753DD" w14:textId="77777777" w:rsidR="00AD5064" w:rsidRDefault="00AD5064" w:rsidP="00AD5064"/>
    <w:p w14:paraId="2E9E6F4D" w14:textId="77777777" w:rsidR="00AD5064" w:rsidRPr="00AD5064" w:rsidRDefault="00AD5064" w:rsidP="00AD5064"/>
    <w:p w14:paraId="78AD62A8" w14:textId="02DAB43D" w:rsidR="0033273F" w:rsidRPr="00AD5064" w:rsidRDefault="00000000">
      <w:pPr>
        <w:pStyle w:val="Heading1"/>
        <w:rPr>
          <w:sz w:val="40"/>
          <w:szCs w:val="40"/>
        </w:rPr>
      </w:pPr>
      <w:r w:rsidRPr="00AD5064">
        <w:rPr>
          <w:color w:val="003366"/>
          <w:sz w:val="40"/>
          <w:szCs w:val="40"/>
        </w:rPr>
        <w:lastRenderedPageBreak/>
        <w:t>1. Project Goal</w:t>
      </w:r>
    </w:p>
    <w:p w14:paraId="2EAEB135" w14:textId="77777777" w:rsidR="0033273F" w:rsidRDefault="00000000" w:rsidP="00AD5064">
      <w:pPr>
        <w:ind w:left="720"/>
        <w:rPr>
          <w:sz w:val="28"/>
          <w:szCs w:val="28"/>
        </w:rPr>
      </w:pPr>
      <w:r w:rsidRPr="00AD5064">
        <w:rPr>
          <w:sz w:val="28"/>
          <w:szCs w:val="28"/>
        </w:rPr>
        <w:t>To develop a deployable Machine Learning application that allows users to input travel details and receive an instant fare estimation based on historical market trends.</w:t>
      </w:r>
    </w:p>
    <w:p w14:paraId="12CF7EB7" w14:textId="77777777" w:rsidR="00AD5064" w:rsidRPr="00AD5064" w:rsidRDefault="00AD5064" w:rsidP="00AD5064">
      <w:pPr>
        <w:ind w:left="720"/>
        <w:rPr>
          <w:sz w:val="28"/>
          <w:szCs w:val="28"/>
        </w:rPr>
      </w:pPr>
    </w:p>
    <w:p w14:paraId="7ED10090" w14:textId="77777777" w:rsidR="0033273F" w:rsidRPr="00AD5064" w:rsidRDefault="00000000">
      <w:pPr>
        <w:pStyle w:val="Heading1"/>
        <w:rPr>
          <w:sz w:val="40"/>
          <w:szCs w:val="40"/>
        </w:rPr>
      </w:pPr>
      <w:r w:rsidRPr="00AD5064">
        <w:rPr>
          <w:color w:val="003366"/>
          <w:sz w:val="40"/>
          <w:szCs w:val="40"/>
        </w:rPr>
        <w:t>2. Technology Stack</w:t>
      </w:r>
    </w:p>
    <w:p w14:paraId="330F8B00" w14:textId="30D12E7A" w:rsidR="0033273F" w:rsidRDefault="00000000" w:rsidP="00AD5064">
      <w:pPr>
        <w:ind w:left="720"/>
        <w:rPr>
          <w:sz w:val="28"/>
          <w:szCs w:val="28"/>
        </w:rPr>
      </w:pPr>
      <w:r w:rsidRPr="00AD5064">
        <w:rPr>
          <w:sz w:val="28"/>
          <w:szCs w:val="28"/>
        </w:rPr>
        <w:t>• Language: Python 3.9+</w:t>
      </w:r>
      <w:r w:rsidRPr="00AD5064">
        <w:rPr>
          <w:sz w:val="28"/>
          <w:szCs w:val="28"/>
        </w:rPr>
        <w:br/>
        <w:t>• Data Manipulation: Pandas, NumPy</w:t>
      </w:r>
      <w:r w:rsidRPr="00AD5064">
        <w:rPr>
          <w:sz w:val="28"/>
          <w:szCs w:val="28"/>
        </w:rPr>
        <w:br/>
        <w:t>• Machine Learning: Scikit-learn (RandomForestRegressor)</w:t>
      </w:r>
      <w:r w:rsidRPr="00AD5064">
        <w:rPr>
          <w:sz w:val="28"/>
          <w:szCs w:val="28"/>
        </w:rPr>
        <w:br/>
        <w:t>• Model Persistence: Joblib</w:t>
      </w:r>
      <w:r w:rsidRPr="00AD5064">
        <w:rPr>
          <w:sz w:val="28"/>
          <w:szCs w:val="28"/>
        </w:rPr>
        <w:br/>
        <w:t xml:space="preserve">• Deployment: </w:t>
      </w:r>
      <w:proofErr w:type="spellStart"/>
      <w:r w:rsidRPr="00AD5064">
        <w:rPr>
          <w:sz w:val="28"/>
          <w:szCs w:val="28"/>
        </w:rPr>
        <w:t>Streamlit</w:t>
      </w:r>
      <w:proofErr w:type="spellEnd"/>
      <w:r w:rsidRPr="00AD5064">
        <w:rPr>
          <w:sz w:val="28"/>
          <w:szCs w:val="28"/>
        </w:rPr>
        <w:t xml:space="preserve"> Cloud</w:t>
      </w:r>
    </w:p>
    <w:p w14:paraId="266593D0" w14:textId="77777777" w:rsidR="00AD5064" w:rsidRPr="00AD5064" w:rsidRDefault="00AD5064" w:rsidP="00AD5064">
      <w:pPr>
        <w:ind w:left="720"/>
        <w:rPr>
          <w:sz w:val="28"/>
          <w:szCs w:val="28"/>
        </w:rPr>
      </w:pPr>
    </w:p>
    <w:p w14:paraId="76544E0C" w14:textId="77777777" w:rsidR="0033273F" w:rsidRPr="00AD5064" w:rsidRDefault="00000000">
      <w:pPr>
        <w:pStyle w:val="Heading1"/>
        <w:rPr>
          <w:sz w:val="40"/>
          <w:szCs w:val="40"/>
        </w:rPr>
      </w:pPr>
      <w:r w:rsidRPr="00AD5064">
        <w:rPr>
          <w:color w:val="003366"/>
          <w:sz w:val="40"/>
          <w:szCs w:val="40"/>
        </w:rPr>
        <w:t>3. Implementation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3273F" w:rsidRPr="00AD5064" w14:paraId="7D889257" w14:textId="77777777">
        <w:tc>
          <w:tcPr>
            <w:tcW w:w="4320" w:type="dxa"/>
          </w:tcPr>
          <w:p w14:paraId="1B431467" w14:textId="77777777" w:rsidR="0033273F" w:rsidRPr="00AD5064" w:rsidRDefault="00000000">
            <w:pPr>
              <w:rPr>
                <w:sz w:val="28"/>
                <w:szCs w:val="28"/>
              </w:rPr>
            </w:pPr>
            <w:r w:rsidRPr="00AD5064">
              <w:rPr>
                <w:sz w:val="28"/>
                <w:szCs w:val="28"/>
              </w:rPr>
              <w:t>Step 1: Data Prep</w:t>
            </w:r>
          </w:p>
        </w:tc>
        <w:tc>
          <w:tcPr>
            <w:tcW w:w="4320" w:type="dxa"/>
          </w:tcPr>
          <w:p w14:paraId="77727893" w14:textId="77777777" w:rsidR="0033273F" w:rsidRPr="00AD5064" w:rsidRDefault="00000000">
            <w:pPr>
              <w:rPr>
                <w:sz w:val="28"/>
                <w:szCs w:val="28"/>
              </w:rPr>
            </w:pPr>
            <w:r w:rsidRPr="00AD5064">
              <w:rPr>
                <w:sz w:val="28"/>
                <w:szCs w:val="28"/>
              </w:rPr>
              <w:t>Cleaning 'Clean_Dataset.csv', converting duration to minutes, handling nulls.</w:t>
            </w:r>
          </w:p>
        </w:tc>
      </w:tr>
      <w:tr w:rsidR="0033273F" w:rsidRPr="00AD5064" w14:paraId="6C16B176" w14:textId="77777777">
        <w:tc>
          <w:tcPr>
            <w:tcW w:w="4320" w:type="dxa"/>
          </w:tcPr>
          <w:p w14:paraId="7B630605" w14:textId="77777777" w:rsidR="0033273F" w:rsidRPr="00AD5064" w:rsidRDefault="00000000">
            <w:pPr>
              <w:rPr>
                <w:sz w:val="28"/>
                <w:szCs w:val="28"/>
              </w:rPr>
            </w:pPr>
            <w:r w:rsidRPr="00AD5064">
              <w:rPr>
                <w:sz w:val="28"/>
                <w:szCs w:val="28"/>
              </w:rPr>
              <w:t>Step 2: Feature Eng.</w:t>
            </w:r>
          </w:p>
        </w:tc>
        <w:tc>
          <w:tcPr>
            <w:tcW w:w="4320" w:type="dxa"/>
          </w:tcPr>
          <w:p w14:paraId="20EAD5BF" w14:textId="77777777" w:rsidR="0033273F" w:rsidRPr="00AD5064" w:rsidRDefault="00000000">
            <w:pPr>
              <w:rPr>
                <w:sz w:val="28"/>
                <w:szCs w:val="28"/>
              </w:rPr>
            </w:pPr>
            <w:r w:rsidRPr="00AD5064">
              <w:rPr>
                <w:sz w:val="28"/>
                <w:szCs w:val="28"/>
              </w:rPr>
              <w:t>OneHotEncoding airlines/cities. Creating 'Days Left' feature.</w:t>
            </w:r>
          </w:p>
        </w:tc>
      </w:tr>
      <w:tr w:rsidR="0033273F" w:rsidRPr="00AD5064" w14:paraId="60C6202B" w14:textId="77777777">
        <w:tc>
          <w:tcPr>
            <w:tcW w:w="4320" w:type="dxa"/>
          </w:tcPr>
          <w:p w14:paraId="3DA2FB19" w14:textId="77777777" w:rsidR="0033273F" w:rsidRPr="00AD5064" w:rsidRDefault="00000000">
            <w:pPr>
              <w:rPr>
                <w:sz w:val="28"/>
                <w:szCs w:val="28"/>
              </w:rPr>
            </w:pPr>
            <w:r w:rsidRPr="00AD5064">
              <w:rPr>
                <w:sz w:val="28"/>
                <w:szCs w:val="28"/>
              </w:rPr>
              <w:t>Step 3: Training</w:t>
            </w:r>
          </w:p>
        </w:tc>
        <w:tc>
          <w:tcPr>
            <w:tcW w:w="4320" w:type="dxa"/>
          </w:tcPr>
          <w:p w14:paraId="3087B20B" w14:textId="77777777" w:rsidR="0033273F" w:rsidRPr="00AD5064" w:rsidRDefault="00000000">
            <w:pPr>
              <w:rPr>
                <w:sz w:val="28"/>
                <w:szCs w:val="28"/>
              </w:rPr>
            </w:pPr>
            <w:r w:rsidRPr="00AD5064">
              <w:rPr>
                <w:sz w:val="28"/>
                <w:szCs w:val="28"/>
              </w:rPr>
              <w:t>Training Random Forest Regressor. Tuning max_depth and estimators.</w:t>
            </w:r>
          </w:p>
        </w:tc>
      </w:tr>
      <w:tr w:rsidR="0033273F" w:rsidRPr="00AD5064" w14:paraId="64A8D29F" w14:textId="77777777">
        <w:tc>
          <w:tcPr>
            <w:tcW w:w="4320" w:type="dxa"/>
          </w:tcPr>
          <w:p w14:paraId="2BCCF919" w14:textId="77777777" w:rsidR="0033273F" w:rsidRPr="00AD5064" w:rsidRDefault="00000000">
            <w:pPr>
              <w:rPr>
                <w:sz w:val="28"/>
                <w:szCs w:val="28"/>
              </w:rPr>
            </w:pPr>
            <w:r w:rsidRPr="00AD5064">
              <w:rPr>
                <w:sz w:val="28"/>
                <w:szCs w:val="28"/>
              </w:rPr>
              <w:t>Step 4: Evaluation</w:t>
            </w:r>
          </w:p>
        </w:tc>
        <w:tc>
          <w:tcPr>
            <w:tcW w:w="4320" w:type="dxa"/>
          </w:tcPr>
          <w:p w14:paraId="717D0800" w14:textId="77777777" w:rsidR="0033273F" w:rsidRPr="00AD5064" w:rsidRDefault="00000000">
            <w:pPr>
              <w:rPr>
                <w:sz w:val="28"/>
                <w:szCs w:val="28"/>
              </w:rPr>
            </w:pPr>
            <w:r w:rsidRPr="00AD5064">
              <w:rPr>
                <w:sz w:val="28"/>
                <w:szCs w:val="28"/>
              </w:rPr>
              <w:t>Achieving R² score of 92.14%. Saving model as 'flight_fare_model.pkl'.</w:t>
            </w:r>
          </w:p>
        </w:tc>
      </w:tr>
      <w:tr w:rsidR="0033273F" w:rsidRPr="00AD5064" w14:paraId="4E2A941C" w14:textId="77777777">
        <w:tc>
          <w:tcPr>
            <w:tcW w:w="4320" w:type="dxa"/>
          </w:tcPr>
          <w:p w14:paraId="3BA509E2" w14:textId="77777777" w:rsidR="0033273F" w:rsidRPr="00AD5064" w:rsidRDefault="00000000">
            <w:pPr>
              <w:rPr>
                <w:sz w:val="28"/>
                <w:szCs w:val="28"/>
              </w:rPr>
            </w:pPr>
            <w:r w:rsidRPr="00AD5064">
              <w:rPr>
                <w:sz w:val="28"/>
                <w:szCs w:val="28"/>
              </w:rPr>
              <w:t>Step 5: Deployment</w:t>
            </w:r>
          </w:p>
        </w:tc>
        <w:tc>
          <w:tcPr>
            <w:tcW w:w="4320" w:type="dxa"/>
          </w:tcPr>
          <w:p w14:paraId="45790110" w14:textId="77777777" w:rsidR="0033273F" w:rsidRPr="00AD5064" w:rsidRDefault="00000000">
            <w:pPr>
              <w:rPr>
                <w:sz w:val="28"/>
                <w:szCs w:val="28"/>
              </w:rPr>
            </w:pPr>
            <w:r w:rsidRPr="00AD5064">
              <w:rPr>
                <w:sz w:val="28"/>
                <w:szCs w:val="28"/>
              </w:rPr>
              <w:t>Building 'app.py' with Streamlit and pushing to GitHub.</w:t>
            </w:r>
          </w:p>
        </w:tc>
      </w:tr>
    </w:tbl>
    <w:p w14:paraId="650D8521" w14:textId="77777777" w:rsidR="00AD5064" w:rsidRPr="00AD5064" w:rsidRDefault="00AD5064">
      <w:pPr>
        <w:pStyle w:val="Heading1"/>
        <w:rPr>
          <w:color w:val="003366"/>
        </w:rPr>
      </w:pPr>
    </w:p>
    <w:p w14:paraId="5280D315" w14:textId="69686592" w:rsidR="0033273F" w:rsidRPr="00AD5064" w:rsidRDefault="00000000">
      <w:pPr>
        <w:pStyle w:val="Heading1"/>
        <w:rPr>
          <w:sz w:val="40"/>
          <w:szCs w:val="40"/>
        </w:rPr>
      </w:pPr>
      <w:r w:rsidRPr="00AD5064">
        <w:rPr>
          <w:color w:val="003366"/>
          <w:sz w:val="40"/>
          <w:szCs w:val="40"/>
        </w:rPr>
        <w:t>4. Deliverables</w:t>
      </w:r>
    </w:p>
    <w:p w14:paraId="6E60C71A" w14:textId="5A1677B0" w:rsidR="00AD5064" w:rsidRDefault="00000000" w:rsidP="00AD5064">
      <w:pPr>
        <w:spacing w:after="0"/>
        <w:ind w:right="-574"/>
        <w:rPr>
          <w:sz w:val="24"/>
          <w:szCs w:val="24"/>
        </w:rPr>
      </w:pPr>
      <w:r w:rsidRPr="00AD5064">
        <w:rPr>
          <w:sz w:val="28"/>
          <w:szCs w:val="28"/>
        </w:rPr>
        <w:t>• GitHub Repository:</w:t>
      </w:r>
      <w:r w:rsidR="00AD5064">
        <w:rPr>
          <w:sz w:val="28"/>
          <w:szCs w:val="28"/>
        </w:rPr>
        <w:t xml:space="preserve"> </w:t>
      </w:r>
      <w:hyperlink r:id="rId8" w:history="1">
        <w:r w:rsidR="00AD5064" w:rsidRPr="007E01DD">
          <w:rPr>
            <w:rStyle w:val="Hyperlink"/>
            <w:sz w:val="28"/>
            <w:szCs w:val="28"/>
          </w:rPr>
          <w:t>https://github.com/PrathamSonpal/SkyFare-Predictor</w:t>
        </w:r>
      </w:hyperlink>
      <w:r w:rsidR="00AD5064">
        <w:rPr>
          <w:sz w:val="28"/>
          <w:szCs w:val="28"/>
        </w:rPr>
        <w:t xml:space="preserve"> </w:t>
      </w:r>
    </w:p>
    <w:p w14:paraId="332EAF76" w14:textId="7D4ADEC4" w:rsidR="0033273F" w:rsidRPr="00AD5064" w:rsidRDefault="00000000" w:rsidP="00AD5064">
      <w:pPr>
        <w:rPr>
          <w:sz w:val="28"/>
          <w:szCs w:val="28"/>
        </w:rPr>
      </w:pPr>
      <w:r w:rsidRPr="00AD5064">
        <w:rPr>
          <w:sz w:val="28"/>
          <w:szCs w:val="28"/>
        </w:rPr>
        <w:t xml:space="preserve">• Live App: </w:t>
      </w:r>
      <w:hyperlink r:id="rId9" w:history="1">
        <w:r w:rsidR="00AD5064" w:rsidRPr="007E01DD">
          <w:rPr>
            <w:rStyle w:val="Hyperlink"/>
            <w:sz w:val="28"/>
            <w:szCs w:val="28"/>
          </w:rPr>
          <w:t>https://skyfare-predictor.streamlit.app</w:t>
        </w:r>
      </w:hyperlink>
      <w:r w:rsidR="00AD5064">
        <w:rPr>
          <w:sz w:val="28"/>
          <w:szCs w:val="28"/>
        </w:rPr>
        <w:t xml:space="preserve"> </w:t>
      </w:r>
      <w:r w:rsidRPr="00AD5064">
        <w:rPr>
          <w:sz w:val="28"/>
          <w:szCs w:val="28"/>
        </w:rPr>
        <w:br/>
        <w:t>• Research Report &amp; Presentation</w:t>
      </w:r>
    </w:p>
    <w:sectPr w:rsidR="0033273F" w:rsidRPr="00AD50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0901595">
    <w:abstractNumId w:val="8"/>
  </w:num>
  <w:num w:numId="2" w16cid:durableId="2116094719">
    <w:abstractNumId w:val="6"/>
  </w:num>
  <w:num w:numId="3" w16cid:durableId="2000038595">
    <w:abstractNumId w:val="5"/>
  </w:num>
  <w:num w:numId="4" w16cid:durableId="43524242">
    <w:abstractNumId w:val="4"/>
  </w:num>
  <w:num w:numId="5" w16cid:durableId="901058377">
    <w:abstractNumId w:val="7"/>
  </w:num>
  <w:num w:numId="6" w16cid:durableId="717782190">
    <w:abstractNumId w:val="3"/>
  </w:num>
  <w:num w:numId="7" w16cid:durableId="970474419">
    <w:abstractNumId w:val="2"/>
  </w:num>
  <w:num w:numId="8" w16cid:durableId="1493640002">
    <w:abstractNumId w:val="1"/>
  </w:num>
  <w:num w:numId="9" w16cid:durableId="911699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73F"/>
    <w:rsid w:val="00AA1D8D"/>
    <w:rsid w:val="00AD5064"/>
    <w:rsid w:val="00B47730"/>
    <w:rsid w:val="00CB0664"/>
    <w:rsid w:val="00E808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C972F3"/>
  <w14:defaultImageDpi w14:val="300"/>
  <w15:docId w15:val="{CAE9603B-F181-4952-8512-44507D326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D50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50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thamSonpal/SkyFare-Predictor" TargetMode="External"/><Relationship Id="rId3" Type="http://schemas.openxmlformats.org/officeDocument/2006/relationships/styles" Target="styles.xml"/><Relationship Id="rId7" Type="http://schemas.openxmlformats.org/officeDocument/2006/relationships/hyperlink" Target="https://skyfare-predictor.streamlit.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rathamSonpal/SkyFare-Predictor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kyfare-predictor.streamlit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prathamsonpalfreelance@gmail.com</cp:lastModifiedBy>
  <cp:revision>2</cp:revision>
  <dcterms:created xsi:type="dcterms:W3CDTF">2013-12-23T23:15:00Z</dcterms:created>
  <dcterms:modified xsi:type="dcterms:W3CDTF">2025-11-30T08:12:00Z</dcterms:modified>
  <cp:category/>
</cp:coreProperties>
</file>